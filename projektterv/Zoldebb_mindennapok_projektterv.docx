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F39EB" w14:textId="77777777" w:rsidR="00364E62" w:rsidRDefault="00000000">
      <w:pPr>
        <w:jc w:val="center"/>
      </w:pPr>
      <w:r>
        <w:rPr>
          <w:b/>
          <w:color w:val="2F6B46"/>
          <w:sz w:val="32"/>
        </w:rPr>
        <w:t>PROJEKTTERV</w:t>
      </w:r>
    </w:p>
    <w:p w14:paraId="048DC0D2" w14:textId="77777777" w:rsidR="00364E62" w:rsidRDefault="00000000">
      <w:pPr>
        <w:jc w:val="center"/>
      </w:pPr>
      <w:r>
        <w:rPr>
          <w:b/>
          <w:color w:val="173A29"/>
          <w:sz w:val="50"/>
        </w:rPr>
        <w:t>Zöldebb mindennapok – Környezetvédelem egyszerűen</w:t>
      </w:r>
    </w:p>
    <w:p w14:paraId="4D2AEC10" w14:textId="167912E0" w:rsidR="00364E62" w:rsidRDefault="00000000">
      <w:pPr>
        <w:jc w:val="center"/>
      </w:pPr>
      <w:r>
        <w:rPr>
          <w:sz w:val="24"/>
        </w:rPr>
        <w:t xml:space="preserve">IKT </w:t>
      </w:r>
      <w:proofErr w:type="spellStart"/>
      <w:r>
        <w:rPr>
          <w:sz w:val="24"/>
        </w:rPr>
        <w:t>Projektmunka</w:t>
      </w:r>
      <w:proofErr w:type="spellEnd"/>
      <w:r>
        <w:rPr>
          <w:sz w:val="24"/>
        </w:rPr>
        <w:t xml:space="preserve"> I.</w:t>
      </w:r>
    </w:p>
    <w:p w14:paraId="02AF0F5D" w14:textId="77777777" w:rsidR="00364E62" w:rsidRDefault="00364E62"/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980"/>
        <w:gridCol w:w="4982"/>
      </w:tblGrid>
      <w:tr w:rsidR="00364E62" w14:paraId="3A3E1A31" w14:textId="77777777">
        <w:trPr>
          <w:jc w:val="center"/>
        </w:trPr>
        <w:tc>
          <w:tcPr>
            <w:tcW w:w="4986" w:type="dxa"/>
            <w:shd w:val="clear" w:color="auto" w:fill="EAF4EC"/>
          </w:tcPr>
          <w:p w14:paraId="10ED0555" w14:textId="77777777" w:rsidR="00364E62" w:rsidRDefault="00000000">
            <w:r>
              <w:rPr>
                <w:b/>
              </w:rPr>
              <w:t>Készítők</w:t>
            </w:r>
          </w:p>
        </w:tc>
        <w:tc>
          <w:tcPr>
            <w:tcW w:w="4986" w:type="dxa"/>
          </w:tcPr>
          <w:p w14:paraId="6FF2373D" w14:textId="77777777" w:rsidR="00364E62" w:rsidRDefault="00000000">
            <w:r>
              <w:t>Malatinszky Alexandra</w:t>
            </w:r>
            <w:r>
              <w:br/>
              <w:t>Kovács-Simon Eszter</w:t>
            </w:r>
          </w:p>
        </w:tc>
      </w:tr>
      <w:tr w:rsidR="00364E62" w14:paraId="3086B65C" w14:textId="77777777">
        <w:trPr>
          <w:jc w:val="center"/>
        </w:trPr>
        <w:tc>
          <w:tcPr>
            <w:tcW w:w="4986" w:type="dxa"/>
            <w:shd w:val="clear" w:color="auto" w:fill="EAF4EC"/>
          </w:tcPr>
          <w:p w14:paraId="7B7FAD87" w14:textId="77777777" w:rsidR="00364E62" w:rsidRDefault="00000000">
            <w:r>
              <w:rPr>
                <w:b/>
              </w:rPr>
              <w:t>Téma</w:t>
            </w:r>
          </w:p>
        </w:tc>
        <w:tc>
          <w:tcPr>
            <w:tcW w:w="4986" w:type="dxa"/>
          </w:tcPr>
          <w:p w14:paraId="6C310B2D" w14:textId="77777777" w:rsidR="00364E62" w:rsidRDefault="00000000">
            <w:r>
              <w:t>Környezetvédelem a mindennapokban</w:t>
            </w:r>
          </w:p>
        </w:tc>
      </w:tr>
    </w:tbl>
    <w:p w14:paraId="2BB45698" w14:textId="77777777" w:rsidR="00364E62" w:rsidRDefault="00000000">
      <w:r>
        <w:br w:type="page"/>
      </w:r>
    </w:p>
    <w:p w14:paraId="406ABCE4" w14:textId="77777777" w:rsidR="00364E62" w:rsidRDefault="00000000">
      <w:pPr>
        <w:pStyle w:val="Cmsor1"/>
      </w:pPr>
      <w:r>
        <w:lastRenderedPageBreak/>
        <w:t>1. A projekt címe és témája</w:t>
      </w:r>
    </w:p>
    <w:p w14:paraId="59DD4F18" w14:textId="77777777" w:rsidR="00364E62" w:rsidRDefault="00000000">
      <w:r>
        <w:t>Zöldebb mindennapok – Környezetvédelem egyszerűen</w:t>
      </w:r>
    </w:p>
    <w:p w14:paraId="1A302483" w14:textId="77777777" w:rsidR="00364E62" w:rsidRDefault="00000000">
      <w:r>
        <w:t>Téma: Környezetvédelem a mindennapokban</w:t>
      </w:r>
    </w:p>
    <w:p w14:paraId="43F5726F" w14:textId="77777777" w:rsidR="00364E62" w:rsidRDefault="00000000">
      <w:pPr>
        <w:pStyle w:val="Cmsor1"/>
      </w:pPr>
      <w:r>
        <w:t>2. A projekt célja</w:t>
      </w:r>
    </w:p>
    <w:p w14:paraId="3A33D2AF" w14:textId="77777777" w:rsidR="00364E62" w:rsidRDefault="00000000">
      <w:r>
        <w:t>A projekt célja annak bemutatása, hogy a hétköznapi emberek milyen egyszerű módszerekkel járulhatnak hozzá környezetük védelméhez. Kiemelten foglalkozunk a hulladék megelőzésével és szelektív gyűjtésével, a víz- és energiatakarékossággal, a tudatos vásárlással, az élelmiszer-pazarlás csökkentésével és a fenntarthatóbb közlekedéssel. Saját online kérdőívvel azt is megvizsgáljuk, hogy a kitöltők milyen környezettudatos szokásokat alkalmaznak.</w:t>
      </w:r>
    </w:p>
    <w:p w14:paraId="71264C8D" w14:textId="77777777" w:rsidR="00364E62" w:rsidRDefault="00000000">
      <w:pPr>
        <w:pStyle w:val="Cmsor1"/>
      </w:pPr>
      <w:r>
        <w:t>3. Célközönség</w:t>
      </w:r>
    </w:p>
    <w:p w14:paraId="6553BA47" w14:textId="77777777" w:rsidR="00364E62" w:rsidRDefault="00000000">
      <w:r>
        <w:t>Elsősorban fiatalok, diákok és családok, de a projekt minden olyan érdeklődőnek szól, aki hétköznapi, könnyen alkalmazható környezetvédelmi megoldásokat keres.</w:t>
      </w:r>
    </w:p>
    <w:p w14:paraId="581E15C6" w14:textId="77777777" w:rsidR="00364E62" w:rsidRDefault="00000000">
      <w:pPr>
        <w:pStyle w:val="Cmsor1"/>
      </w:pPr>
      <w:r>
        <w:t>4. Fő feladatok</w:t>
      </w:r>
    </w:p>
    <w:p w14:paraId="153640EC" w14:textId="77777777" w:rsidR="00364E62" w:rsidRDefault="00000000">
      <w:pPr>
        <w:pStyle w:val="Felsorols"/>
      </w:pPr>
      <w:r>
        <w:t>Projekt megtervezése és ütemezése</w:t>
      </w:r>
    </w:p>
    <w:p w14:paraId="5D65581A" w14:textId="77777777" w:rsidR="00364E62" w:rsidRDefault="00000000">
      <w:pPr>
        <w:pStyle w:val="Felsorols"/>
      </w:pPr>
      <w:r>
        <w:t>Legalább 5 megbízható forrás feldolgozása és pontos megjelölése</w:t>
      </w:r>
    </w:p>
    <w:p w14:paraId="13F1CA65" w14:textId="77777777" w:rsidR="00364E62" w:rsidRDefault="00000000">
      <w:pPr>
        <w:pStyle w:val="Felsorols"/>
      </w:pPr>
      <w:r>
        <w:t>Minimum 4 oldalas, Bootstrap alapú projektweboldal készítése képekkel és navigációval</w:t>
      </w:r>
    </w:p>
    <w:p w14:paraId="3DEE3C37" w14:textId="77777777" w:rsidR="00364E62" w:rsidRDefault="00000000">
      <w:pPr>
        <w:pStyle w:val="Felsorols"/>
      </w:pPr>
      <w:r>
        <w:t>Minimum 10 diás, egységes prezentáció készítése</w:t>
      </w:r>
    </w:p>
    <w:p w14:paraId="7788D44E" w14:textId="77777777" w:rsidR="00364E62" w:rsidRDefault="00000000">
      <w:pPr>
        <w:pStyle w:val="Felsorols"/>
      </w:pPr>
      <w:r>
        <w:t>18 kérdéses online kérdőív készítése és legalább 20 válasz gyűjtése</w:t>
      </w:r>
    </w:p>
    <w:p w14:paraId="5745BBBB" w14:textId="77777777" w:rsidR="00364E62" w:rsidRDefault="00000000">
      <w:pPr>
        <w:pStyle w:val="Felsorols"/>
      </w:pPr>
      <w:r>
        <w:t>A kérdőív eredményeinek elemzése, diagramok és következtetések készítése</w:t>
      </w:r>
    </w:p>
    <w:p w14:paraId="293FD777" w14:textId="77777777" w:rsidR="00364E62" w:rsidRDefault="00000000">
      <w:pPr>
        <w:pStyle w:val="Felsorols"/>
      </w:pPr>
      <w:r>
        <w:t>Projektbeszámoló, README és GitHub-mappaszerkezet elkészítése</w:t>
      </w:r>
    </w:p>
    <w:p w14:paraId="1139C49A" w14:textId="77777777" w:rsidR="00364E62" w:rsidRDefault="00000000">
      <w:pPr>
        <w:pStyle w:val="Felsorols"/>
      </w:pPr>
      <w:r>
        <w:t>A projekt 5–10 perces bemutatására való felkészülés</w:t>
      </w:r>
    </w:p>
    <w:p w14:paraId="70380FA6" w14:textId="77777777" w:rsidR="00364E62" w:rsidRDefault="00000000">
      <w:pPr>
        <w:pStyle w:val="Cmsor1"/>
      </w:pPr>
      <w:r>
        <w:t>5. Munkamegosztás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980"/>
        <w:gridCol w:w="4982"/>
      </w:tblGrid>
      <w:tr w:rsidR="00364E62" w14:paraId="08321B76" w14:textId="77777777">
        <w:trPr>
          <w:jc w:val="center"/>
        </w:trPr>
        <w:tc>
          <w:tcPr>
            <w:tcW w:w="4986" w:type="dxa"/>
            <w:shd w:val="clear" w:color="auto" w:fill="2F6B46"/>
          </w:tcPr>
          <w:p w14:paraId="31BD4CFD" w14:textId="77777777" w:rsidR="00364E62" w:rsidRDefault="00000000">
            <w:r>
              <w:rPr>
                <w:b/>
                <w:color w:val="FFFFFF"/>
              </w:rPr>
              <w:t>Csoporttag</w:t>
            </w:r>
          </w:p>
        </w:tc>
        <w:tc>
          <w:tcPr>
            <w:tcW w:w="4986" w:type="dxa"/>
            <w:shd w:val="clear" w:color="auto" w:fill="2F6B46"/>
          </w:tcPr>
          <w:p w14:paraId="463F5F26" w14:textId="77777777" w:rsidR="00364E62" w:rsidRDefault="00000000">
            <w:r>
              <w:rPr>
                <w:b/>
                <w:color w:val="FFFFFF"/>
              </w:rPr>
              <w:t>Feladatkör</w:t>
            </w:r>
          </w:p>
        </w:tc>
      </w:tr>
      <w:tr w:rsidR="00364E62" w14:paraId="1C90FF80" w14:textId="77777777">
        <w:trPr>
          <w:jc w:val="center"/>
        </w:trPr>
        <w:tc>
          <w:tcPr>
            <w:tcW w:w="4986" w:type="dxa"/>
          </w:tcPr>
          <w:p w14:paraId="05542B81" w14:textId="77777777" w:rsidR="00364E62" w:rsidRDefault="00000000">
            <w:r>
              <w:t>Malatinszky Alexandra</w:t>
            </w:r>
          </w:p>
        </w:tc>
        <w:tc>
          <w:tcPr>
            <w:tcW w:w="4986" w:type="dxa"/>
          </w:tcPr>
          <w:p w14:paraId="091598BB" w14:textId="77777777" w:rsidR="00364E62" w:rsidRDefault="00000000">
            <w:r>
              <w:t>Projektterv; weboldal szerkezete és szöveges tartalma; HTML/CSS/Bootstrap; kérdőíves eredmények feldolgozása; dokumentáció; GitHub-kezelés.</w:t>
            </w:r>
          </w:p>
        </w:tc>
      </w:tr>
      <w:tr w:rsidR="00364E62" w14:paraId="7331E0C5" w14:textId="77777777">
        <w:trPr>
          <w:jc w:val="center"/>
        </w:trPr>
        <w:tc>
          <w:tcPr>
            <w:tcW w:w="4986" w:type="dxa"/>
          </w:tcPr>
          <w:p w14:paraId="01A68282" w14:textId="77777777" w:rsidR="00364E62" w:rsidRDefault="00000000">
            <w:r>
              <w:t>Kovács-Simon Eszter</w:t>
            </w:r>
          </w:p>
        </w:tc>
        <w:tc>
          <w:tcPr>
            <w:tcW w:w="4986" w:type="dxa"/>
          </w:tcPr>
          <w:p w14:paraId="6BE960C2" w14:textId="77777777" w:rsidR="00364E62" w:rsidRDefault="00000000">
            <w:r>
              <w:t>Forrásgyűjtés; kérdőív összeállítása és terjesztése; válaszok áttekintése; képek és szemléltető anyagok; prezentáció tartalma; weboldal ellenőrzése; bemutatóra felkészülés.</w:t>
            </w:r>
          </w:p>
        </w:tc>
      </w:tr>
    </w:tbl>
    <w:p w14:paraId="5B88D954" w14:textId="77777777" w:rsidR="00364E62" w:rsidRDefault="00000000">
      <w:r>
        <w:t>Mindkét tanuló saját GitHub-fiókkal vesz részt, és legalább 3 önálló committal járul hozzá a projekthez.</w:t>
      </w:r>
    </w:p>
    <w:p w14:paraId="2C065DC8" w14:textId="77777777" w:rsidR="00364E62" w:rsidRDefault="00000000">
      <w:pPr>
        <w:pStyle w:val="Cmsor1"/>
      </w:pPr>
      <w:r>
        <w:t>6. Ütemterv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980"/>
        <w:gridCol w:w="4982"/>
      </w:tblGrid>
      <w:tr w:rsidR="00364E62" w14:paraId="39AAD07B" w14:textId="77777777">
        <w:trPr>
          <w:jc w:val="center"/>
        </w:trPr>
        <w:tc>
          <w:tcPr>
            <w:tcW w:w="4986" w:type="dxa"/>
            <w:shd w:val="clear" w:color="auto" w:fill="2F6B46"/>
          </w:tcPr>
          <w:p w14:paraId="0B489B93" w14:textId="77777777" w:rsidR="00364E62" w:rsidRDefault="00000000">
            <w:r>
              <w:rPr>
                <w:b/>
                <w:color w:val="FFFFFF"/>
              </w:rPr>
              <w:t>Időszak</w:t>
            </w:r>
          </w:p>
        </w:tc>
        <w:tc>
          <w:tcPr>
            <w:tcW w:w="4986" w:type="dxa"/>
            <w:shd w:val="clear" w:color="auto" w:fill="2F6B46"/>
          </w:tcPr>
          <w:p w14:paraId="7B8508AD" w14:textId="77777777" w:rsidR="00364E62" w:rsidRDefault="00000000">
            <w:r>
              <w:rPr>
                <w:b/>
                <w:color w:val="FFFFFF"/>
              </w:rPr>
              <w:t>Feladat</w:t>
            </w:r>
          </w:p>
        </w:tc>
      </w:tr>
      <w:tr w:rsidR="00364E62" w14:paraId="360A4444" w14:textId="77777777">
        <w:trPr>
          <w:jc w:val="center"/>
        </w:trPr>
        <w:tc>
          <w:tcPr>
            <w:tcW w:w="4986" w:type="dxa"/>
          </w:tcPr>
          <w:p w14:paraId="690CCD6E" w14:textId="77777777" w:rsidR="00364E62" w:rsidRDefault="00000000">
            <w:r>
              <w:lastRenderedPageBreak/>
              <w:t>2026. aug. 19–20.</w:t>
            </w:r>
          </w:p>
        </w:tc>
        <w:tc>
          <w:tcPr>
            <w:tcW w:w="4986" w:type="dxa"/>
          </w:tcPr>
          <w:p w14:paraId="2B31F17E" w14:textId="77777777" w:rsidR="00364E62" w:rsidRDefault="00000000">
            <w:r>
              <w:t>Téma véglegesítése, projektterv és kérdőív</w:t>
            </w:r>
          </w:p>
        </w:tc>
      </w:tr>
      <w:tr w:rsidR="00364E62" w14:paraId="633822E7" w14:textId="77777777">
        <w:trPr>
          <w:jc w:val="center"/>
        </w:trPr>
        <w:tc>
          <w:tcPr>
            <w:tcW w:w="4986" w:type="dxa"/>
          </w:tcPr>
          <w:p w14:paraId="42E9C835" w14:textId="77777777" w:rsidR="00364E62" w:rsidRDefault="00000000">
            <w:r>
              <w:t>aug. 20–22.</w:t>
            </w:r>
          </w:p>
        </w:tc>
        <w:tc>
          <w:tcPr>
            <w:tcW w:w="4986" w:type="dxa"/>
          </w:tcPr>
          <w:p w14:paraId="1DB27B7D" w14:textId="77777777" w:rsidR="00364E62" w:rsidRDefault="00000000">
            <w:r>
              <w:t>Információ- és forrásgyűjtés</w:t>
            </w:r>
          </w:p>
        </w:tc>
      </w:tr>
      <w:tr w:rsidR="00364E62" w14:paraId="40B1269F" w14:textId="77777777">
        <w:trPr>
          <w:jc w:val="center"/>
        </w:trPr>
        <w:tc>
          <w:tcPr>
            <w:tcW w:w="4986" w:type="dxa"/>
          </w:tcPr>
          <w:p w14:paraId="7B9FF678" w14:textId="77777777" w:rsidR="00364E62" w:rsidRDefault="00000000">
            <w:r>
              <w:t>aug. 20–25.</w:t>
            </w:r>
          </w:p>
        </w:tc>
        <w:tc>
          <w:tcPr>
            <w:tcW w:w="4986" w:type="dxa"/>
          </w:tcPr>
          <w:p w14:paraId="42BF51C7" w14:textId="77777777" w:rsidR="00364E62" w:rsidRDefault="00000000">
            <w:r>
              <w:t>Kérdőív terjesztése, minimum 20 válasz</w:t>
            </w:r>
          </w:p>
        </w:tc>
      </w:tr>
      <w:tr w:rsidR="00364E62" w14:paraId="15F3ADC4" w14:textId="77777777">
        <w:trPr>
          <w:jc w:val="center"/>
        </w:trPr>
        <w:tc>
          <w:tcPr>
            <w:tcW w:w="4986" w:type="dxa"/>
          </w:tcPr>
          <w:p w14:paraId="672367BE" w14:textId="77777777" w:rsidR="00364E62" w:rsidRDefault="00000000">
            <w:r>
              <w:t>aug. 21–24.</w:t>
            </w:r>
          </w:p>
        </w:tc>
        <w:tc>
          <w:tcPr>
            <w:tcW w:w="4986" w:type="dxa"/>
          </w:tcPr>
          <w:p w14:paraId="544FD6E3" w14:textId="77777777" w:rsidR="00364E62" w:rsidRDefault="00000000">
            <w:r>
              <w:t>Bootstrap weboldal elkészítése</w:t>
            </w:r>
          </w:p>
        </w:tc>
      </w:tr>
      <w:tr w:rsidR="00364E62" w14:paraId="12CB385F" w14:textId="77777777">
        <w:trPr>
          <w:jc w:val="center"/>
        </w:trPr>
        <w:tc>
          <w:tcPr>
            <w:tcW w:w="4986" w:type="dxa"/>
          </w:tcPr>
          <w:p w14:paraId="405DEFE0" w14:textId="77777777" w:rsidR="00364E62" w:rsidRDefault="00000000">
            <w:r>
              <w:t>aug. 23–25.</w:t>
            </w:r>
          </w:p>
        </w:tc>
        <w:tc>
          <w:tcPr>
            <w:tcW w:w="4986" w:type="dxa"/>
          </w:tcPr>
          <w:p w14:paraId="6EC83CA3" w14:textId="77777777" w:rsidR="00364E62" w:rsidRDefault="00000000">
            <w:r>
              <w:t>Prezentáció elkészítése</w:t>
            </w:r>
          </w:p>
        </w:tc>
      </w:tr>
      <w:tr w:rsidR="00364E62" w14:paraId="104BF9BF" w14:textId="77777777">
        <w:trPr>
          <w:jc w:val="center"/>
        </w:trPr>
        <w:tc>
          <w:tcPr>
            <w:tcW w:w="4986" w:type="dxa"/>
          </w:tcPr>
          <w:p w14:paraId="193E516E" w14:textId="77777777" w:rsidR="00364E62" w:rsidRDefault="00000000">
            <w:r>
              <w:t>aug. 25–26.</w:t>
            </w:r>
          </w:p>
        </w:tc>
        <w:tc>
          <w:tcPr>
            <w:tcW w:w="4986" w:type="dxa"/>
          </w:tcPr>
          <w:p w14:paraId="06C6B64A" w14:textId="77777777" w:rsidR="00364E62" w:rsidRDefault="00000000">
            <w:r>
              <w:t>Kérdőív elemzése, diagramok</w:t>
            </w:r>
          </w:p>
        </w:tc>
      </w:tr>
      <w:tr w:rsidR="00364E62" w14:paraId="462D5470" w14:textId="77777777">
        <w:trPr>
          <w:jc w:val="center"/>
        </w:trPr>
        <w:tc>
          <w:tcPr>
            <w:tcW w:w="4986" w:type="dxa"/>
          </w:tcPr>
          <w:p w14:paraId="4DB8C517" w14:textId="77777777" w:rsidR="00364E62" w:rsidRDefault="00000000">
            <w:r>
              <w:t>aug. 26–27.</w:t>
            </w:r>
          </w:p>
        </w:tc>
        <w:tc>
          <w:tcPr>
            <w:tcW w:w="4986" w:type="dxa"/>
          </w:tcPr>
          <w:p w14:paraId="446DDFBE" w14:textId="77777777" w:rsidR="00364E62" w:rsidRDefault="00000000">
            <w:r>
              <w:t>Projektbeszámoló, README, GitHub-rendezés</w:t>
            </w:r>
          </w:p>
        </w:tc>
      </w:tr>
      <w:tr w:rsidR="00364E62" w14:paraId="02A19D11" w14:textId="77777777">
        <w:trPr>
          <w:jc w:val="center"/>
        </w:trPr>
        <w:tc>
          <w:tcPr>
            <w:tcW w:w="4986" w:type="dxa"/>
          </w:tcPr>
          <w:p w14:paraId="540D336A" w14:textId="77777777" w:rsidR="00364E62" w:rsidRDefault="00000000">
            <w:r>
              <w:t>aug. 27.</w:t>
            </w:r>
          </w:p>
        </w:tc>
        <w:tc>
          <w:tcPr>
            <w:tcW w:w="4986" w:type="dxa"/>
          </w:tcPr>
          <w:p w14:paraId="197A4479" w14:textId="77777777" w:rsidR="00364E62" w:rsidRDefault="00000000">
            <w:r>
              <w:t>Ellenőrzés, javítás, egységesítés</w:t>
            </w:r>
          </w:p>
        </w:tc>
      </w:tr>
      <w:tr w:rsidR="00364E62" w14:paraId="714ACEE2" w14:textId="77777777">
        <w:trPr>
          <w:jc w:val="center"/>
        </w:trPr>
        <w:tc>
          <w:tcPr>
            <w:tcW w:w="4986" w:type="dxa"/>
          </w:tcPr>
          <w:p w14:paraId="0D13571E" w14:textId="77777777" w:rsidR="00364E62" w:rsidRDefault="00000000">
            <w:r>
              <w:t>aug. 28.</w:t>
            </w:r>
          </w:p>
        </w:tc>
        <w:tc>
          <w:tcPr>
            <w:tcW w:w="4986" w:type="dxa"/>
          </w:tcPr>
          <w:p w14:paraId="3A01C762" w14:textId="77777777" w:rsidR="00364E62" w:rsidRDefault="00000000">
            <w:r>
              <w:t>Véglegesítés és beadás</w:t>
            </w:r>
          </w:p>
        </w:tc>
      </w:tr>
    </w:tbl>
    <w:p w14:paraId="5DEFB248" w14:textId="77777777" w:rsidR="00364E62" w:rsidRDefault="00000000">
      <w:pPr>
        <w:pStyle w:val="Cmsor1"/>
      </w:pPr>
      <w:r>
        <w:t>7. Felhasznált digitális eszközök</w:t>
      </w:r>
    </w:p>
    <w:p w14:paraId="4F974980" w14:textId="77777777" w:rsidR="00364E62" w:rsidRDefault="00000000">
      <w:pPr>
        <w:pStyle w:val="Felsorols"/>
      </w:pPr>
      <w:r>
        <w:t>GitHub és Git – verziókezelés, beadás, önálló commitok</w:t>
      </w:r>
    </w:p>
    <w:p w14:paraId="79EB8911" w14:textId="77777777" w:rsidR="00364E62" w:rsidRDefault="00000000">
      <w:pPr>
        <w:pStyle w:val="Felsorols"/>
      </w:pPr>
      <w:r>
        <w:t>Visual Studio Code – webfejlesztés</w:t>
      </w:r>
    </w:p>
    <w:p w14:paraId="5BF63BA6" w14:textId="77777777" w:rsidR="00364E62" w:rsidRDefault="00000000">
      <w:pPr>
        <w:pStyle w:val="Felsorols"/>
      </w:pPr>
      <w:r>
        <w:t>HTML5, CSS3 és Bootstrap 5 – weboldal</w:t>
      </w:r>
    </w:p>
    <w:p w14:paraId="105B2D7E" w14:textId="77777777" w:rsidR="00364E62" w:rsidRDefault="00000000">
      <w:pPr>
        <w:pStyle w:val="Felsorols"/>
      </w:pPr>
      <w:r>
        <w:t>Google Forms – online kérdőív</w:t>
      </w:r>
    </w:p>
    <w:p w14:paraId="14ECFA9E" w14:textId="77777777" w:rsidR="00364E62" w:rsidRDefault="00000000">
      <w:pPr>
        <w:pStyle w:val="Felsorols"/>
      </w:pPr>
      <w:r>
        <w:t>Microsoft Excel – válaszok és diagramok</w:t>
      </w:r>
    </w:p>
    <w:p w14:paraId="62572995" w14:textId="77777777" w:rsidR="00364E62" w:rsidRDefault="00000000">
      <w:pPr>
        <w:pStyle w:val="Felsorols"/>
      </w:pPr>
      <w:r>
        <w:t>Microsoft PowerPoint – prezentáció</w:t>
      </w:r>
    </w:p>
    <w:p w14:paraId="44E31D15" w14:textId="77777777" w:rsidR="00364E62" w:rsidRDefault="00000000">
      <w:pPr>
        <w:pStyle w:val="Felsorols"/>
      </w:pPr>
      <w:r>
        <w:t>Microsoft Word – dokumentáció</w:t>
      </w:r>
    </w:p>
    <w:p w14:paraId="57DF944E" w14:textId="77777777" w:rsidR="00364E62" w:rsidRDefault="00000000">
      <w:pPr>
        <w:pStyle w:val="Cmsor1"/>
      </w:pPr>
      <w:r>
        <w:t>8. Várható eredmény</w:t>
      </w:r>
    </w:p>
    <w:p w14:paraId="374960D5" w14:textId="77777777" w:rsidR="00364E62" w:rsidRDefault="00000000">
      <w:r>
        <w:t>A projekt végére egységes digitális projektcsomag készül: projektweboldal, prezentáció, online kérdőív és elemzés, dokumentáció, forrásjegyzék és rendezett GitHub repository. A kérdőív valós válaszai alapján következtetéseket fogalmazunk meg a mindennapi környezettudatos szokásokról.</w:t>
      </w:r>
    </w:p>
    <w:sectPr w:rsidR="00364E62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FD1B8" w14:textId="77777777" w:rsidR="000740E8" w:rsidRDefault="000740E8">
      <w:pPr>
        <w:spacing w:after="0" w:line="240" w:lineRule="auto"/>
      </w:pPr>
      <w:r>
        <w:separator/>
      </w:r>
    </w:p>
  </w:endnote>
  <w:endnote w:type="continuationSeparator" w:id="0">
    <w:p w14:paraId="4C90497C" w14:textId="77777777" w:rsidR="000740E8" w:rsidRDefault="00074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2A4D2" w14:textId="77777777" w:rsidR="00364E62" w:rsidRDefault="00000000">
    <w:pPr>
      <w:pStyle w:val="llb"/>
      <w:jc w:val="center"/>
    </w:pPr>
    <w:r>
      <w:rPr>
        <w:color w:val="5A5A5A"/>
        <w:sz w:val="16"/>
      </w:rPr>
      <w:t>Zöldebb mindennapok – Környezetvédelem egyszerűen | Malatinszky Alexandra • Kovács-Simon Eszter |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E7FB4" w14:textId="77777777" w:rsidR="000740E8" w:rsidRDefault="000740E8">
      <w:pPr>
        <w:spacing w:after="0" w:line="240" w:lineRule="auto"/>
      </w:pPr>
      <w:r>
        <w:separator/>
      </w:r>
    </w:p>
  </w:footnote>
  <w:footnote w:type="continuationSeparator" w:id="0">
    <w:p w14:paraId="612291F8" w14:textId="77777777" w:rsidR="000740E8" w:rsidRDefault="00074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636289">
    <w:abstractNumId w:val="8"/>
  </w:num>
  <w:num w:numId="2" w16cid:durableId="679624923">
    <w:abstractNumId w:val="6"/>
  </w:num>
  <w:num w:numId="3" w16cid:durableId="1542548599">
    <w:abstractNumId w:val="5"/>
  </w:num>
  <w:num w:numId="4" w16cid:durableId="1850824683">
    <w:abstractNumId w:val="4"/>
  </w:num>
  <w:num w:numId="5" w16cid:durableId="2058316799">
    <w:abstractNumId w:val="7"/>
  </w:num>
  <w:num w:numId="6" w16cid:durableId="294986874">
    <w:abstractNumId w:val="3"/>
  </w:num>
  <w:num w:numId="7" w16cid:durableId="168756995">
    <w:abstractNumId w:val="2"/>
  </w:num>
  <w:num w:numId="8" w16cid:durableId="884216713">
    <w:abstractNumId w:val="1"/>
  </w:num>
  <w:num w:numId="9" w16cid:durableId="1846826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0E8"/>
    <w:rsid w:val="000C3294"/>
    <w:rsid w:val="0015074B"/>
    <w:rsid w:val="0029639D"/>
    <w:rsid w:val="00326F90"/>
    <w:rsid w:val="00364E62"/>
    <w:rsid w:val="00603F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7AE528"/>
  <w14:defaultImageDpi w14:val="300"/>
  <w15:docId w15:val="{58089095-8CF3-4AA3-B073-7782D8777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Aptos" w:hAnsi="Aptos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6B46"/>
      <w:sz w:val="32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A29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F6B46"/>
      <w:spacing w:val="5"/>
      <w:kern w:val="28"/>
      <w:sz w:val="48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377</Words>
  <Characters>2604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Alexandra Malatinszky</cp:lastModifiedBy>
  <cp:revision>2</cp:revision>
  <dcterms:created xsi:type="dcterms:W3CDTF">2026-08-27T11:09:00Z</dcterms:created>
  <dcterms:modified xsi:type="dcterms:W3CDTF">2026-08-27T11:09:00Z</dcterms:modified>
  <cp:category/>
</cp:coreProperties>
</file>